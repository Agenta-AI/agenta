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</w:t>
      </w:r>
    </w:p>
    <w:p>
      <w:r>
        <w:t>Para A.</w:t>
      </w:r>
    </w:p>
    <w:p>
      <w:r>
        <w:t>Para B before break.</w:t>
      </w:r>
      <w:r>
        <w:br w:type="page"/>
      </w:r>
      <w:r>
        <w:t>Para B after break.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one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Cell four</w:t>
            </w:r>
          </w:p>
        </w:tc>
      </w:tr>
    </w:tbl>
    <w:p>
      <w:r>
        <w:t>Para C.</w:t>
      </w:r>
    </w:p>
    <w:sdt>
      <w:sdtContent>
        <w:p>
          <w:r>
            <w:t>Inside a content control.</w:t>
          </w:r>
        </w:p>
      </w:sdtContent>
    </w:sdt>
    <w:p>
      <w:r>
        <w:t>Para 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